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11526" w14:textId="77777777" w:rsidR="0094400D" w:rsidRPr="005A0325" w:rsidRDefault="00000000">
      <w:pPr>
        <w:pStyle w:val="Title"/>
        <w:jc w:val="center"/>
        <w:rPr>
          <w:rFonts w:ascii="Times New Roman" w:hAnsi="Times New Roman" w:cs="Times New Roman"/>
          <w:color w:val="auto"/>
        </w:rPr>
      </w:pPr>
      <w:r w:rsidRPr="005A0325">
        <w:rPr>
          <w:rFonts w:ascii="Times New Roman" w:hAnsi="Times New Roman" w:cs="Times New Roman"/>
          <w:color w:val="auto"/>
        </w:rPr>
        <w:t>HƯỚNG DẪN SỬ DỤNG BCRM - LUỒNG CÔNG VIỆC &amp; PHÂN QUYỀN</w:t>
      </w:r>
    </w:p>
    <w:p w14:paraId="2C2553C2" w14:textId="77777777" w:rsidR="0094400D" w:rsidRPr="005A0325" w:rsidRDefault="00000000">
      <w:pPr>
        <w:rPr>
          <w:rFonts w:ascii="Times New Roman" w:hAnsi="Times New Roman" w:cs="Times New Roman"/>
        </w:rPr>
      </w:pPr>
      <w:r w:rsidRPr="005A0325">
        <w:rPr>
          <w:rFonts w:ascii="Times New Roman" w:hAnsi="Times New Roman" w:cs="Times New Roman"/>
        </w:rPr>
        <w:t>Tài liệu hướng dẫn sử dụng hệ thống BCRM cho các cấp bậc: Cấp quản trị (Admin Level 1, Level 2) và Chuyên viên kinh doanh (User).</w:t>
      </w:r>
    </w:p>
    <w:p w14:paraId="2F0B042E" w14:textId="77777777" w:rsidR="0094400D" w:rsidRPr="005A0325" w:rsidRDefault="00000000">
      <w:pPr>
        <w:pStyle w:val="Heading1"/>
        <w:rPr>
          <w:rFonts w:ascii="Times New Roman" w:hAnsi="Times New Roman" w:cs="Times New Roman"/>
          <w:color w:val="auto"/>
        </w:rPr>
      </w:pPr>
      <w:r w:rsidRPr="005A0325">
        <w:rPr>
          <w:rFonts w:ascii="Times New Roman" w:hAnsi="Times New Roman" w:cs="Times New Roman"/>
          <w:color w:val="auto"/>
        </w:rPr>
        <w:t>PHẦN 1: DÀNH CHO CẤP QUẢN LÝ (ADMIN LEVEL 1 &amp; LEVEL 2)</w:t>
      </w:r>
    </w:p>
    <w:p w14:paraId="54AC3638" w14:textId="77777777" w:rsidR="0094400D" w:rsidRPr="005A0325" w:rsidRDefault="00000000">
      <w:pPr>
        <w:pStyle w:val="Heading2"/>
        <w:rPr>
          <w:rFonts w:ascii="Times New Roman" w:hAnsi="Times New Roman" w:cs="Times New Roman"/>
          <w:color w:val="auto"/>
        </w:rPr>
      </w:pPr>
      <w:r w:rsidRPr="005A0325">
        <w:rPr>
          <w:rFonts w:ascii="Times New Roman" w:hAnsi="Times New Roman" w:cs="Times New Roman"/>
          <w:color w:val="auto"/>
        </w:rPr>
        <w:t>1. Đầu kỳ (Tháng/Tuần): Giao và Phân bổ Kế hoạch</w:t>
      </w:r>
    </w:p>
    <w:p w14:paraId="6DA8F68E" w14:textId="77777777" w:rsidR="0094400D" w:rsidRPr="005A0325" w:rsidRDefault="00000000">
      <w:pPr>
        <w:rPr>
          <w:rFonts w:ascii="Times New Roman" w:hAnsi="Times New Roman" w:cs="Times New Roman"/>
        </w:rPr>
      </w:pPr>
      <w:r w:rsidRPr="005A0325">
        <w:rPr>
          <w:rFonts w:ascii="Times New Roman" w:hAnsi="Times New Roman" w:cs="Times New Roman"/>
        </w:rPr>
        <w:t>Với Admin Level 1 (Giám đốc/Ban Giám đốc):</w:t>
      </w:r>
    </w:p>
    <w:p w14:paraId="06079B3A" w14:textId="77777777" w:rsidR="0094400D" w:rsidRPr="005A0325" w:rsidRDefault="00000000">
      <w:pPr>
        <w:pStyle w:val="ListBullet"/>
        <w:rPr>
          <w:rFonts w:ascii="Times New Roman" w:hAnsi="Times New Roman" w:cs="Times New Roman"/>
        </w:rPr>
      </w:pPr>
      <w:r w:rsidRPr="005A0325">
        <w:rPr>
          <w:rFonts w:ascii="Times New Roman" w:hAnsi="Times New Roman" w:cs="Times New Roman"/>
        </w:rPr>
        <w:t>- Bước 1: Vào mục "Kế hoạch". Thực hiện thiết lập và giao chỉ tiêu tổng (Kế hoạch tháng/quý) xuống các phòng ban (Admin Level 2).</w:t>
      </w:r>
    </w:p>
    <w:p w14:paraId="6CDABA70" w14:textId="77777777" w:rsidR="0094400D" w:rsidRPr="005A0325" w:rsidRDefault="00000000">
      <w:pPr>
        <w:pStyle w:val="ListBullet"/>
        <w:rPr>
          <w:rFonts w:ascii="Times New Roman" w:hAnsi="Times New Roman" w:cs="Times New Roman"/>
        </w:rPr>
      </w:pPr>
      <w:r w:rsidRPr="005A0325">
        <w:rPr>
          <w:rFonts w:ascii="Times New Roman" w:hAnsi="Times New Roman" w:cs="Times New Roman"/>
        </w:rPr>
        <w:t>- Bước 2: Theo dõi trạng thái tiếp nhận kế hoạch của các phòng ban.</w:t>
      </w:r>
    </w:p>
    <w:p w14:paraId="1E2F47A3" w14:textId="77777777" w:rsidR="0094400D" w:rsidRPr="005A0325" w:rsidRDefault="00000000">
      <w:pPr>
        <w:rPr>
          <w:rFonts w:ascii="Times New Roman" w:hAnsi="Times New Roman" w:cs="Times New Roman"/>
        </w:rPr>
      </w:pPr>
      <w:r w:rsidRPr="005A0325">
        <w:rPr>
          <w:rFonts w:ascii="Times New Roman" w:hAnsi="Times New Roman" w:cs="Times New Roman"/>
        </w:rPr>
        <w:t>Với Admin Level 2 (Trưởng phòng/Trưởng nhóm):</w:t>
      </w:r>
    </w:p>
    <w:p w14:paraId="16DBEFE4" w14:textId="77777777" w:rsidR="0094400D" w:rsidRPr="005A0325" w:rsidRDefault="00000000">
      <w:pPr>
        <w:pStyle w:val="ListBullet"/>
        <w:rPr>
          <w:rFonts w:ascii="Times New Roman" w:hAnsi="Times New Roman" w:cs="Times New Roman"/>
        </w:rPr>
      </w:pPr>
      <w:r w:rsidRPr="005A0325">
        <w:rPr>
          <w:rFonts w:ascii="Times New Roman" w:hAnsi="Times New Roman" w:cs="Times New Roman"/>
        </w:rPr>
        <w:t>- Bước 1: Xem chỉ tiêu phòng ban được giao từ Level 1.</w:t>
      </w:r>
    </w:p>
    <w:p w14:paraId="0E8EAFBC" w14:textId="77777777" w:rsidR="0094400D" w:rsidRPr="005A0325" w:rsidRDefault="00000000">
      <w:pPr>
        <w:pStyle w:val="ListBullet"/>
        <w:rPr>
          <w:rFonts w:ascii="Times New Roman" w:hAnsi="Times New Roman" w:cs="Times New Roman"/>
        </w:rPr>
      </w:pPr>
      <w:r w:rsidRPr="005A0325">
        <w:rPr>
          <w:rFonts w:ascii="Times New Roman" w:hAnsi="Times New Roman" w:cs="Times New Roman"/>
        </w:rPr>
        <w:t>- Bước 2: Dựa trên năng lực nhân sự, phân bổ kế hoạch cụ thể (chỉ tiêu huy động, cho vay, khách hàng mới) xuống từng Chuyên viên trong phòng.</w:t>
      </w:r>
    </w:p>
    <w:p w14:paraId="12F871BA" w14:textId="77777777" w:rsidR="0094400D" w:rsidRPr="005A0325" w:rsidRDefault="00000000">
      <w:pPr>
        <w:pStyle w:val="ListBullet"/>
        <w:rPr>
          <w:rFonts w:ascii="Times New Roman" w:hAnsi="Times New Roman" w:cs="Times New Roman"/>
        </w:rPr>
      </w:pPr>
      <w:r w:rsidRPr="005A0325">
        <w:rPr>
          <w:rFonts w:ascii="Times New Roman" w:hAnsi="Times New Roman" w:cs="Times New Roman"/>
        </w:rPr>
        <w:t>- Bước 3: Có thể tạo và giao thêm các Kế hoạch ngày/tuần chi tiết để nhân viên thực hiện.</w:t>
      </w:r>
    </w:p>
    <w:p w14:paraId="602FA969" w14:textId="77777777" w:rsidR="0094400D" w:rsidRPr="005A0325" w:rsidRDefault="00000000">
      <w:pPr>
        <w:pStyle w:val="Heading2"/>
        <w:rPr>
          <w:rFonts w:ascii="Times New Roman" w:hAnsi="Times New Roman" w:cs="Times New Roman"/>
          <w:color w:val="auto"/>
        </w:rPr>
      </w:pPr>
      <w:r w:rsidRPr="005A0325">
        <w:rPr>
          <w:rFonts w:ascii="Times New Roman" w:hAnsi="Times New Roman" w:cs="Times New Roman"/>
          <w:color w:val="auto"/>
        </w:rPr>
        <w:t>2. Quản trị hàng ngày: Theo dõi tiến độ</w:t>
      </w:r>
    </w:p>
    <w:p w14:paraId="1F830DDE" w14:textId="77777777" w:rsidR="0094400D" w:rsidRPr="005A0325" w:rsidRDefault="00000000">
      <w:pPr>
        <w:pStyle w:val="ListBullet"/>
        <w:rPr>
          <w:rFonts w:ascii="Times New Roman" w:hAnsi="Times New Roman" w:cs="Times New Roman"/>
        </w:rPr>
      </w:pPr>
      <w:r w:rsidRPr="005A0325">
        <w:rPr>
          <w:rFonts w:ascii="Times New Roman" w:hAnsi="Times New Roman" w:cs="Times New Roman"/>
        </w:rPr>
        <w:t>- Bước 1: Quản lý truy cập Dashboard để xem bức tranh tổng thể: Khách hàng quản lý, Dư nợ, Vốn huy động của toàn bộ nhân viên thuộc quyền.</w:t>
      </w:r>
    </w:p>
    <w:p w14:paraId="01B7C6A2" w14:textId="77777777" w:rsidR="0094400D" w:rsidRPr="005A0325" w:rsidRDefault="00000000">
      <w:pPr>
        <w:pStyle w:val="ListBullet"/>
        <w:rPr>
          <w:rFonts w:ascii="Times New Roman" w:hAnsi="Times New Roman" w:cs="Times New Roman"/>
        </w:rPr>
      </w:pPr>
      <w:r w:rsidRPr="005A0325">
        <w:rPr>
          <w:rFonts w:ascii="Times New Roman" w:hAnsi="Times New Roman" w:cs="Times New Roman"/>
        </w:rPr>
        <w:t>- Bước 2: Mục "Đội ngũ nhân viên": Quan sát hiệu suất của từng chuyên viên (Số lượng KH, Số tương tác, Kết quả bán hàng).</w:t>
      </w:r>
    </w:p>
    <w:p w14:paraId="024BE52F" w14:textId="77777777" w:rsidR="0094400D" w:rsidRPr="005A0325" w:rsidRDefault="00000000">
      <w:pPr>
        <w:pStyle w:val="ListBullet"/>
        <w:rPr>
          <w:rFonts w:ascii="Times New Roman" w:hAnsi="Times New Roman" w:cs="Times New Roman"/>
        </w:rPr>
      </w:pPr>
      <w:r w:rsidRPr="005A0325">
        <w:rPr>
          <w:rFonts w:ascii="Times New Roman" w:hAnsi="Times New Roman" w:cs="Times New Roman"/>
        </w:rPr>
        <w:t>- Bước 3: Xem báo cáo phân bổ và tiến độ thực hiện kế hoạch (Tỷ lệ % hoàn thành KPIs) để đưa ra đánh giá năng lực.</w:t>
      </w:r>
    </w:p>
    <w:p w14:paraId="34A3F59F" w14:textId="77777777" w:rsidR="0094400D" w:rsidRPr="005A0325" w:rsidRDefault="00000000">
      <w:pPr>
        <w:pStyle w:val="Heading2"/>
        <w:rPr>
          <w:rFonts w:ascii="Times New Roman" w:hAnsi="Times New Roman" w:cs="Times New Roman"/>
          <w:color w:val="auto"/>
        </w:rPr>
      </w:pPr>
      <w:r w:rsidRPr="005A0325">
        <w:rPr>
          <w:rFonts w:ascii="Times New Roman" w:hAnsi="Times New Roman" w:cs="Times New Roman"/>
          <w:color w:val="auto"/>
        </w:rPr>
        <w:t>3. Điều hành và Đốc thúc</w:t>
      </w:r>
    </w:p>
    <w:p w14:paraId="1112B26C" w14:textId="77777777" w:rsidR="0094400D" w:rsidRPr="005A0325" w:rsidRDefault="00000000">
      <w:pPr>
        <w:pStyle w:val="ListBullet"/>
        <w:rPr>
          <w:rFonts w:ascii="Times New Roman" w:hAnsi="Times New Roman" w:cs="Times New Roman"/>
        </w:rPr>
      </w:pPr>
      <w:r w:rsidRPr="005A0325">
        <w:rPr>
          <w:rFonts w:ascii="Times New Roman" w:hAnsi="Times New Roman" w:cs="Times New Roman"/>
        </w:rPr>
        <w:t>- Từ kết quả báo cáo trên hệ thống, thực hiện nhắc nhở các chuyên viên có tiến độ chạy KPI chậm.</w:t>
      </w:r>
    </w:p>
    <w:p w14:paraId="15538705" w14:textId="77777777" w:rsidR="0094400D" w:rsidRPr="005A0325" w:rsidRDefault="00000000">
      <w:pPr>
        <w:pStyle w:val="ListBullet"/>
        <w:rPr>
          <w:rFonts w:ascii="Times New Roman" w:hAnsi="Times New Roman" w:cs="Times New Roman"/>
        </w:rPr>
      </w:pPr>
      <w:r w:rsidRPr="005A0325">
        <w:rPr>
          <w:rFonts w:ascii="Times New Roman" w:hAnsi="Times New Roman" w:cs="Times New Roman"/>
        </w:rPr>
        <w:t>- Quản lý có thể xem chi tiết Bảng Kanban bán hàng của nhân viên để hỗ trợ giải quyết các khách hàng khó/kẹt ở bước đàm phán.</w:t>
      </w:r>
    </w:p>
    <w:p w14:paraId="406F7D9E" w14:textId="77777777" w:rsidR="0094400D" w:rsidRPr="005A0325" w:rsidRDefault="00000000">
      <w:pPr>
        <w:pStyle w:val="Heading1"/>
        <w:rPr>
          <w:rFonts w:ascii="Times New Roman" w:hAnsi="Times New Roman" w:cs="Times New Roman"/>
          <w:color w:val="auto"/>
        </w:rPr>
      </w:pPr>
      <w:r w:rsidRPr="005A0325">
        <w:rPr>
          <w:rFonts w:ascii="Times New Roman" w:hAnsi="Times New Roman" w:cs="Times New Roman"/>
          <w:color w:val="auto"/>
        </w:rPr>
        <w:lastRenderedPageBreak/>
        <w:t>PHẦN 2: DÀNH CHO CHUYÊN VIÊN KINH DOANH (USER)</w:t>
      </w:r>
    </w:p>
    <w:p w14:paraId="1032F616" w14:textId="77777777" w:rsidR="0094400D" w:rsidRPr="005A0325" w:rsidRDefault="00000000">
      <w:pPr>
        <w:pStyle w:val="Heading2"/>
        <w:rPr>
          <w:rFonts w:ascii="Times New Roman" w:hAnsi="Times New Roman" w:cs="Times New Roman"/>
          <w:color w:val="auto"/>
        </w:rPr>
      </w:pPr>
      <w:r w:rsidRPr="005A0325">
        <w:rPr>
          <w:rFonts w:ascii="Times New Roman" w:hAnsi="Times New Roman" w:cs="Times New Roman"/>
          <w:color w:val="auto"/>
        </w:rPr>
        <w:t>1. Bắt đầu ngày mới: Nhận Kế hoạch &amp; Mục tiêu</w:t>
      </w:r>
    </w:p>
    <w:p w14:paraId="0E175BBF" w14:textId="77777777" w:rsidR="0094400D" w:rsidRPr="005A0325" w:rsidRDefault="00000000">
      <w:pPr>
        <w:rPr>
          <w:rFonts w:ascii="Times New Roman" w:hAnsi="Times New Roman" w:cs="Times New Roman"/>
        </w:rPr>
      </w:pPr>
      <w:r w:rsidRPr="005A0325">
        <w:rPr>
          <w:rFonts w:ascii="Times New Roman" w:hAnsi="Times New Roman" w:cs="Times New Roman"/>
        </w:rPr>
        <w:t>- Bước 1: Đăng nhập vào hệ thống BCRM, truy cập module "Kế hoạch".</w:t>
      </w:r>
    </w:p>
    <w:p w14:paraId="3127793E" w14:textId="77777777" w:rsidR="0094400D" w:rsidRPr="005A0325" w:rsidRDefault="00000000">
      <w:pPr>
        <w:rPr>
          <w:rFonts w:ascii="Times New Roman" w:hAnsi="Times New Roman" w:cs="Times New Roman"/>
        </w:rPr>
      </w:pPr>
      <w:r w:rsidRPr="005A0325">
        <w:rPr>
          <w:rFonts w:ascii="Times New Roman" w:hAnsi="Times New Roman" w:cs="Times New Roman"/>
        </w:rPr>
        <w:t>- Bước 2: Xem chi tiết các Kế hoạch tháng/tuần/ngày đã được Admin phân bổ cho mình.</w:t>
      </w:r>
    </w:p>
    <w:p w14:paraId="5263049B" w14:textId="77777777" w:rsidR="0094400D" w:rsidRPr="005A0325" w:rsidRDefault="00000000">
      <w:pPr>
        <w:rPr>
          <w:rFonts w:ascii="Times New Roman" w:hAnsi="Times New Roman" w:cs="Times New Roman"/>
        </w:rPr>
      </w:pPr>
      <w:r w:rsidRPr="005A0325">
        <w:rPr>
          <w:rFonts w:ascii="Times New Roman" w:hAnsi="Times New Roman" w:cs="Times New Roman"/>
        </w:rPr>
        <w:t>- Bước 3: Ở Trang chủ (Dashboard), cuộn xuống phần "Lịch hẹn cần xử lý". Ưu tiên xử lý các lịch hẹn trong ngày hôm nay.</w:t>
      </w:r>
    </w:p>
    <w:p w14:paraId="3BB49A48" w14:textId="77777777" w:rsidR="0094400D" w:rsidRPr="005A0325" w:rsidRDefault="00000000">
      <w:pPr>
        <w:pStyle w:val="Heading2"/>
        <w:rPr>
          <w:rFonts w:ascii="Times New Roman" w:hAnsi="Times New Roman" w:cs="Times New Roman"/>
          <w:color w:val="auto"/>
        </w:rPr>
      </w:pPr>
      <w:r w:rsidRPr="005A0325">
        <w:rPr>
          <w:rFonts w:ascii="Times New Roman" w:hAnsi="Times New Roman" w:cs="Times New Roman"/>
          <w:color w:val="auto"/>
        </w:rPr>
        <w:t>2. Trong ngày làm việc: Quản lý Khách hàng &amp; Kế hoạch</w:t>
      </w:r>
    </w:p>
    <w:p w14:paraId="1A8F8C2F" w14:textId="77777777" w:rsidR="0094400D" w:rsidRPr="005A0325" w:rsidRDefault="00000000">
      <w:pPr>
        <w:rPr>
          <w:rFonts w:ascii="Times New Roman" w:hAnsi="Times New Roman" w:cs="Times New Roman"/>
        </w:rPr>
      </w:pPr>
      <w:r w:rsidRPr="005A0325">
        <w:rPr>
          <w:rFonts w:ascii="Times New Roman" w:hAnsi="Times New Roman" w:cs="Times New Roman"/>
        </w:rPr>
        <w:t>Thực hiện nghiệp vụ Khách hàng:</w:t>
      </w:r>
    </w:p>
    <w:p w14:paraId="10019A41" w14:textId="77777777" w:rsidR="0094400D" w:rsidRPr="005A0325" w:rsidRDefault="00000000">
      <w:pPr>
        <w:rPr>
          <w:rFonts w:ascii="Times New Roman" w:hAnsi="Times New Roman" w:cs="Times New Roman"/>
        </w:rPr>
      </w:pPr>
      <w:r w:rsidRPr="005A0325">
        <w:rPr>
          <w:rFonts w:ascii="Times New Roman" w:hAnsi="Times New Roman" w:cs="Times New Roman"/>
        </w:rPr>
        <w:t>- Khách hàng mới: Vào tab "Khách hàng" -&gt; Nhấn "Thêm mới" -&gt; Cập nhật thông tin.</w:t>
      </w:r>
    </w:p>
    <w:p w14:paraId="2887656A" w14:textId="77777777" w:rsidR="0094400D" w:rsidRPr="005A0325" w:rsidRDefault="00000000">
      <w:pPr>
        <w:rPr>
          <w:rFonts w:ascii="Times New Roman" w:hAnsi="Times New Roman" w:cs="Times New Roman"/>
        </w:rPr>
      </w:pPr>
      <w:r w:rsidRPr="005A0325">
        <w:rPr>
          <w:rFonts w:ascii="Times New Roman" w:hAnsi="Times New Roman" w:cs="Times New Roman"/>
        </w:rPr>
        <w:t>- Ghi nhận cơ hội: Gắn khách hàng với nhu cầu cụ thể (Tiền gửi/Khoản vay).</w:t>
      </w:r>
    </w:p>
    <w:p w14:paraId="6D4A5704" w14:textId="77777777" w:rsidR="0094400D" w:rsidRPr="005A0325" w:rsidRDefault="00000000">
      <w:pPr>
        <w:rPr>
          <w:rFonts w:ascii="Times New Roman" w:hAnsi="Times New Roman" w:cs="Times New Roman"/>
        </w:rPr>
      </w:pPr>
      <w:r w:rsidRPr="005A0325">
        <w:rPr>
          <w:rFonts w:ascii="Times New Roman" w:hAnsi="Times New Roman" w:cs="Times New Roman"/>
        </w:rPr>
        <w:t>Quản lý tiến độ bán hàng qua Kanban:</w:t>
      </w:r>
    </w:p>
    <w:p w14:paraId="57F9278B" w14:textId="77777777" w:rsidR="0094400D" w:rsidRPr="005A0325" w:rsidRDefault="00000000">
      <w:pPr>
        <w:rPr>
          <w:rFonts w:ascii="Times New Roman" w:hAnsi="Times New Roman" w:cs="Times New Roman"/>
        </w:rPr>
      </w:pPr>
      <w:r w:rsidRPr="005A0325">
        <w:rPr>
          <w:rFonts w:ascii="Times New Roman" w:hAnsi="Times New Roman" w:cs="Times New Roman"/>
        </w:rPr>
        <w:t>- Vào mục Kanban (Sales Support).</w:t>
      </w:r>
    </w:p>
    <w:p w14:paraId="0C6ED957" w14:textId="77777777" w:rsidR="0094400D" w:rsidRPr="005A0325" w:rsidRDefault="00000000">
      <w:pPr>
        <w:rPr>
          <w:rFonts w:ascii="Times New Roman" w:hAnsi="Times New Roman" w:cs="Times New Roman"/>
        </w:rPr>
      </w:pPr>
      <w:r w:rsidRPr="005A0325">
        <w:rPr>
          <w:rFonts w:ascii="Times New Roman" w:hAnsi="Times New Roman" w:cs="Times New Roman"/>
        </w:rPr>
        <w:t>- Kéo thả trạng thái Deal (Tiếp cận -&gt; Đàm phán -&gt; Hoàn thành) tuỳ theo tình hình chốt sales.</w:t>
      </w:r>
    </w:p>
    <w:p w14:paraId="139489EB" w14:textId="77777777" w:rsidR="0094400D" w:rsidRPr="005A0325" w:rsidRDefault="00000000">
      <w:pPr>
        <w:rPr>
          <w:rFonts w:ascii="Times New Roman" w:hAnsi="Times New Roman" w:cs="Times New Roman"/>
        </w:rPr>
      </w:pPr>
      <w:r w:rsidRPr="005A0325">
        <w:rPr>
          <w:rFonts w:ascii="Times New Roman" w:hAnsi="Times New Roman" w:cs="Times New Roman"/>
        </w:rPr>
        <w:t>- Cập nhật "Tương tác": Ghi chú lại nội dung gặp/gọi điện thoại với khách.</w:t>
      </w:r>
    </w:p>
    <w:p w14:paraId="447BAF66" w14:textId="77777777" w:rsidR="0094400D" w:rsidRPr="005A0325" w:rsidRDefault="00000000">
      <w:pPr>
        <w:rPr>
          <w:rFonts w:ascii="Times New Roman" w:hAnsi="Times New Roman" w:cs="Times New Roman"/>
        </w:rPr>
      </w:pPr>
      <w:r w:rsidRPr="005A0325">
        <w:rPr>
          <w:rFonts w:ascii="Times New Roman" w:hAnsi="Times New Roman" w:cs="Times New Roman"/>
        </w:rPr>
        <w:t>Cập nhật tiến độ kế hoạch được giao:</w:t>
      </w:r>
    </w:p>
    <w:p w14:paraId="5804AA47" w14:textId="77777777" w:rsidR="0094400D" w:rsidRPr="005A0325" w:rsidRDefault="00000000">
      <w:pPr>
        <w:rPr>
          <w:rFonts w:ascii="Times New Roman" w:hAnsi="Times New Roman" w:cs="Times New Roman"/>
        </w:rPr>
      </w:pPr>
      <w:r w:rsidRPr="005A0325">
        <w:rPr>
          <w:rFonts w:ascii="Times New Roman" w:hAnsi="Times New Roman" w:cs="Times New Roman"/>
        </w:rPr>
        <w:t>- Liên tục kiểm tra tiến độ của bản thân so với kế hoạch quản lý đã giao.</w:t>
      </w:r>
    </w:p>
    <w:p w14:paraId="460557E9" w14:textId="77777777" w:rsidR="0094400D" w:rsidRPr="005A0325" w:rsidRDefault="00000000">
      <w:pPr>
        <w:pStyle w:val="Heading2"/>
        <w:rPr>
          <w:rFonts w:ascii="Times New Roman" w:hAnsi="Times New Roman" w:cs="Times New Roman"/>
          <w:color w:val="auto"/>
        </w:rPr>
      </w:pPr>
      <w:r w:rsidRPr="005A0325">
        <w:rPr>
          <w:rFonts w:ascii="Times New Roman" w:hAnsi="Times New Roman" w:cs="Times New Roman"/>
          <w:color w:val="auto"/>
        </w:rPr>
        <w:t>3. Cuối ngày: Đánh giá cá nhân</w:t>
      </w:r>
    </w:p>
    <w:p w14:paraId="560A519F" w14:textId="77777777" w:rsidR="0094400D" w:rsidRPr="005A0325" w:rsidRDefault="00000000">
      <w:pPr>
        <w:pStyle w:val="ListBullet"/>
        <w:rPr>
          <w:rFonts w:ascii="Times New Roman" w:hAnsi="Times New Roman" w:cs="Times New Roman"/>
        </w:rPr>
      </w:pPr>
      <w:r w:rsidRPr="005A0325">
        <w:rPr>
          <w:rFonts w:ascii="Times New Roman" w:hAnsi="Times New Roman" w:cs="Times New Roman"/>
        </w:rPr>
        <w:t>- Truy cập "KPI Summary Table" (Bảng tổng hợp KPI) để kiểm tra tổng Dư nợ và Vốn huy động trong ngày/tháng.</w:t>
      </w:r>
    </w:p>
    <w:p w14:paraId="64EA21A4" w14:textId="77777777" w:rsidR="0094400D" w:rsidRPr="005A0325" w:rsidRDefault="00000000">
      <w:pPr>
        <w:pStyle w:val="ListBullet"/>
        <w:rPr>
          <w:rFonts w:ascii="Times New Roman" w:hAnsi="Times New Roman" w:cs="Times New Roman"/>
        </w:rPr>
      </w:pPr>
      <w:r w:rsidRPr="005A0325">
        <w:rPr>
          <w:rFonts w:ascii="Times New Roman" w:hAnsi="Times New Roman" w:cs="Times New Roman"/>
        </w:rPr>
        <w:t>- Tự đánh giá khả năng hoàn thành chỉ tiêu được giao và chuẩn bị công việc cho ngày hôm sau.</w:t>
      </w:r>
    </w:p>
    <w:p w14:paraId="05198B77" w14:textId="77777777" w:rsidR="0094400D" w:rsidRPr="005A0325" w:rsidRDefault="00000000">
      <w:pPr>
        <w:pStyle w:val="IntenseQuote"/>
        <w:rPr>
          <w:rFonts w:ascii="Times New Roman" w:hAnsi="Times New Roman" w:cs="Times New Roman"/>
          <w:color w:val="auto"/>
        </w:rPr>
      </w:pPr>
      <w:r w:rsidRPr="005A0325">
        <w:rPr>
          <w:rFonts w:ascii="Times New Roman" w:hAnsi="Times New Roman" w:cs="Times New Roman"/>
          <w:color w:val="auto"/>
        </w:rPr>
        <w:br/>
        <w:t>Lưu ý: Hệ thống được liên thông từ cấp lãnh đạo đến chuyên viên. Các nỗ lực tương tác và kết quả kinh doanh của bạn sẽ được ghi nhận và hiển thị ngay lập tức tới cấp Quản lý!</w:t>
      </w:r>
    </w:p>
    <w:sectPr w:rsidR="0094400D" w:rsidRPr="005A03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8657511">
    <w:abstractNumId w:val="8"/>
  </w:num>
  <w:num w:numId="2" w16cid:durableId="1728140899">
    <w:abstractNumId w:val="6"/>
  </w:num>
  <w:num w:numId="3" w16cid:durableId="1790583642">
    <w:abstractNumId w:val="5"/>
  </w:num>
  <w:num w:numId="4" w16cid:durableId="1739788323">
    <w:abstractNumId w:val="4"/>
  </w:num>
  <w:num w:numId="5" w16cid:durableId="199781159">
    <w:abstractNumId w:val="7"/>
  </w:num>
  <w:num w:numId="6" w16cid:durableId="1679580923">
    <w:abstractNumId w:val="3"/>
  </w:num>
  <w:num w:numId="7" w16cid:durableId="748963152">
    <w:abstractNumId w:val="2"/>
  </w:num>
  <w:num w:numId="8" w16cid:durableId="1134058447">
    <w:abstractNumId w:val="1"/>
  </w:num>
  <w:num w:numId="9" w16cid:durableId="1110276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0325"/>
    <w:rsid w:val="00907F3F"/>
    <w:rsid w:val="0094400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D83EC7"/>
  <w14:defaultImageDpi w14:val="300"/>
  <w15:docId w15:val="{C3745CD6-5785-4187-950C-0D210D606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431</Words>
  <Characters>2460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hoang huynh</cp:lastModifiedBy>
  <cp:revision>2</cp:revision>
  <dcterms:created xsi:type="dcterms:W3CDTF">2013-12-23T23:15:00Z</dcterms:created>
  <dcterms:modified xsi:type="dcterms:W3CDTF">2026-05-31T04:22:00Z</dcterms:modified>
  <cp:category/>
</cp:coreProperties>
</file>